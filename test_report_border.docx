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double" w:sz="12" w:space="24" w:color="6366F1"/>
        <w:left w:val="double" w:sz="12" w:space="24" w:color="6366F1"/>
        <w:bottom w:val="double" w:sz="12" w:space="24" w:color="6366F1"/>
        <w:right w:val="double" w:sz="12" w:space="24" w:color="6366F1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